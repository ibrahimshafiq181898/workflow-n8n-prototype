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{'message': 'Workflow was started'}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